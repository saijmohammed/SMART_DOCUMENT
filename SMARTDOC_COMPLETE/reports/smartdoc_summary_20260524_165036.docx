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Résumé détaillé du document</w:t>
      </w:r>
    </w:p>
    <w:p>
      <w:pPr>
        <w:jc w:val="center"/>
      </w:pPr>
      <w:r>
        <w:rPr>
          <w:color w:val="64748B"/>
          <w:sz w:val="18"/>
        </w:rPr>
        <w:t>Document : cours1 clouddwh.pdf  |  Date : 24/05/2026 16:50  |  SmartDoc AI v4.0</w:t>
      </w:r>
    </w:p>
    <w:p/>
    <w:p>
      <w:r>
        <w:rPr>
          <w:b/>
          <w:color w:val="1D4ED8"/>
          <w:sz w:val="28"/>
        </w:rPr>
        <w:t>Résumé détaillé</w:t>
      </w:r>
    </w:p>
    <w:p>
      <w:pPr>
        <w:spacing w:line="300" w:lineRule="auto"/>
      </w:pPr>
      <w:r>
        <w:rPr>
          <w:sz w:val="22"/>
        </w:rPr>
        <w:t>→ Quelle est l’architecture proposée Une base de données distribuée est une base de données dont les éléments de données sont répartis sur plusieurs sites, régions ou même différents pays. Contrairement aux bases de données traditionnelles qui sont centralisées, les bases de données distribuées tirent parti de l'architecture en réseau pour connecter les bases de données physiques séparées en une seule base de données logique. • Problème de base de données centralisées • L’augmentation du volume de données • L’augmentation du volume de transactions. • L’augmentation du temps de traitement Multiplier les Base , et les fait communiquer par des réseaux Base de données distribuées Qu’est ce qu’une base de données distribuée? Un système de gestion de bases de données distribuées (SGBD) • l’application qui permet la gestion de la base de données distribuée et rend la distribution transparente aux utilisateurs Qu’est ce qu’une base de données distribuée? ❖Maintient d'une vision unique de la base de données malgré la répartition. Procédure de la réplication Procédure de la réplication Exemple de la réplication distante Exemple de la réplication distante Schéma de la réplication Exemple de la réplication sous oracle Exemple de la réplication sous oracle Exemple de la réplication sous oracle Exemple de la réplication sous oracle Exemple de la réplication sous oracle Exemple de la réplication sous oracle Exemple de la réplication sous oracle Exemple de la réplication sous oracle Exemple de la réplication sous oracle Exemple de la réplication sous oracle Schéma de la réplication exemple : Fragmentation: Résultat de la fragmentation Mixte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