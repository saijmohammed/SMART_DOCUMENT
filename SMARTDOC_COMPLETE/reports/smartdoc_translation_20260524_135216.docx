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Traduction du document</w:t>
      </w:r>
    </w:p>
    <w:p>
      <w:pPr>
        <w:jc w:val="center"/>
      </w:pPr>
      <w:r>
        <w:rPr>
          <w:color w:val="64748B"/>
          <w:sz w:val="18"/>
        </w:rPr>
        <w:t>Document : cvsaij.pdf  |  Date : 24/05/2026 13:52  |  SmartDoc AI v4.0</w:t>
      </w:r>
    </w:p>
    <w:p/>
    <w:p>
      <w:r>
        <w:rPr>
          <w:b/>
          <w:color w:val="1D4ED8"/>
          <w:sz w:val="28"/>
        </w:rPr>
        <w:t>Langue cible</w:t>
      </w:r>
    </w:p>
    <w:p>
      <w:pPr>
        <w:spacing w:line="300" w:lineRule="auto"/>
      </w:pPr>
      <w:r>
        <w:rPr>
          <w:sz w:val="22"/>
        </w:rPr>
        <w:t>Français</w:t>
      </w:r>
    </w:p>
    <w:p/>
    <w:p>
      <w:r>
        <w:rPr>
          <w:b/>
          <w:color w:val="1D4ED8"/>
          <w:sz w:val="28"/>
        </w:rPr>
        <w:t>Texte source (résumé)</w:t>
      </w:r>
    </w:p>
    <w:p>
      <w:pPr>
        <w:spacing w:line="300" w:lineRule="auto"/>
      </w:pPr>
      <w:r>
        <w:rPr>
          <w:sz w:val="22"/>
        </w:rPr>
        <w:t>INFORMATICIEN Mohammed Saij Etudes et diplômes Titulaire d'un Bac+2 en Informatique de l'École Supérieure de Technologie, avec deux années d'expérience académique intensive. Compétences solides dans le développement de sites web, d'applications mobiles et d’applications de bureau. Passionné par les technologies émergentes et toujours à la recherche de nouvelles opportunités pour innover et améliorer les expériences utilisateurs.  Français lu,écrit,parlé  Anglais lu,écrit,parlé  Arabe lu,écrit,parlé LANGUES CERTIFICATS Saijmohamed4@gmail.com 0618805527 El jadida, Maroc CONTACT  HTML/CSS/Javascript  PHP  Java  Bureautique  C/C++  Linux  Base de données (SQL),UML LOGICIELS &amp; COMPÉTENCES PROFIL  2021-2022 : Baccalauréat Sciences physique (biof) mention assez bien, école l’ange bleu.  2022-2023 : Etudiant première année école supérieure de technologie (EST SB) filière génie informatique.  2023-2024 : Etudiant deuxième année école supérieure de technologie (EST SB) filière génie informatique.  2024-2025 :Étudiant en 3ᵉannée de Génie Informatique à l’Université Internationale de Rabat Sport : Natation, football DELF B2 LOISIRS Experiences 2022-2023 : Stage au sein de l’entreprise Marsa Maroc 2023-2024 : Stage au sein de l’entreprise OCP</w:t>
      </w:r>
    </w:p>
    <w:p/>
    <w:p>
      <w:r>
        <w:rPr>
          <w:b/>
          <w:color w:val="1D4ED8"/>
          <w:sz w:val="28"/>
        </w:rPr>
        <w:t>Traduction</w:t>
      </w:r>
    </w:p>
    <w:p>
      <w:pPr>
        <w:spacing w:line="300" w:lineRule="auto"/>
      </w:pPr>
      <w:r>
        <w:rPr>
          <w:sz w:val="22"/>
        </w:rPr>
        <w:t>[Traduction vers French (Français) indisponible]</w:t>
      </w:r>
    </w:p>
    <w:p>
      <w:pPr>
        <w:spacing w:line="300" w:lineRule="auto"/>
      </w:pPr>
      <w:r>
        <w:rPr>
          <w:sz w:val="22"/>
        </w:rPr>
        <w:t>Pour activer la traduction, ajoutez GEMINI_API_KEY dans votre fichier .env ou installez deep-translator : pip install deep-translator</w:t>
      </w:r>
    </w:p>
    <w:p>
      <w:pPr>
        <w:spacing w:line="300" w:lineRule="auto"/>
      </w:pPr>
      <w:r>
        <w:rPr>
          <w:sz w:val="22"/>
        </w:rPr>
        <w:t>Aperçu du texte source :</w:t>
      </w:r>
    </w:p>
    <w:p>
      <w:pPr>
        <w:spacing w:line="300" w:lineRule="auto"/>
      </w:pPr>
      <w:r>
        <w:rPr>
          <w:sz w:val="22"/>
        </w:rPr>
        <w:t>INFORMATICIEN Mohammed Saij Etudes et diplômes Titulaire d'un Bac+2 en Informatique de l'École Supérieure de Technologie, avec deux années d'expérience académique intensive. Compétences solides dans le développement de sites web, d'applications mobiles et d’applications de bureau. Passionné par les technologies émergentes et toujours à la recherche de nouvelles opportunités pour innover et améliorer les expériences utilisateurs.  Français lu,écrit,parlé  Anglais lu,écrit,parlé  Arabe lu,écrit,parlé LANGUES CERTIFICATS Saijmohamed4@gmail.com 0618805527 El jadida, Maroc CONTACT  HTML/CSS/Javascript  PHP  Java  Bureautique  C/C++  Linux  Base de données (SQL),UML LOGICIELS &amp; COMPÉTENCES PROFIL  2021-2022 : Baccalauréat Sciences physique (biof) mention assez bien, école l’ange bleu.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