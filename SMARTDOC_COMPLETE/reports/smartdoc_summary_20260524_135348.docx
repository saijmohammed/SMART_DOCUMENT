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Résumé détaillé du document</w:t>
      </w:r>
    </w:p>
    <w:p>
      <w:pPr>
        <w:jc w:val="center"/>
      </w:pPr>
      <w:r>
        <w:rPr>
          <w:color w:val="64748B"/>
          <w:sz w:val="18"/>
        </w:rPr>
        <w:t>Document : UIR_Project_Brief_MultiAgent_AI.pdf  |  Date : 24/05/2026 13:53  |  SmartDoc AI v4.0</w:t>
      </w:r>
    </w:p>
    <w:p/>
    <w:p>
      <w:r>
        <w:rPr>
          <w:b/>
          <w:color w:val="1D4ED8"/>
          <w:sz w:val="28"/>
        </w:rPr>
        <w:t>Résumé détaillé</w:t>
      </w:r>
    </w:p>
    <w:p>
      <w:pPr>
        <w:spacing w:line="300" w:lineRule="auto"/>
      </w:pPr>
      <w:r>
        <w:rPr>
          <w:sz w:val="22"/>
        </w:rPr>
        <w:t>S8 — Integrated Project AI &amp; Big Data Program — UIR | 2025–2026 1 Integrated Project Building Multi-Agent AI Systems Prof. Hakim Hafidi | 4 weeks | Teams of 3 The Project Design, build, and evaluate a multi-agent system where specialized AI agents collaborate to solve a real-world problem. At least one agent must use a deep learning model you trained as a functional tool — not decoration. The system must include error handling, logging, and a human-in-the-loop checkpoint. Technical Stack Component Technology Note Agent framework CrewAI (primary) LangGraph for stretch goal LLM backend Gemini free API / Ollama No personal spending required DL framework PyTorch ≥ 2.0 Consistent with course Language Python 3.10+ Colab or local Timeline Focus Deliverables W1 Agent Foundations &amp; Scoping Working single-agent prototype, architecture doc, domain + dataset chosen W2 DL Model as Agent Tool Trained model with evaluation, model wrapped as tool, agent uses model in its loop W3 Multi-Agent Orchestration 2+ agents + orchestrator, human-in-the-loop, end-to-end demo W4 Evaluation &amp; Defense Guardrails, edge-case testing, final report, live demo + 10-min Q&amp;A Suggested Domains Choose one (or propose your own with approval). Open Domain — Your proposal, approved by end of Week 1 S8 — Integrated Project AI &amp; Big Data Program — UIR | 2025–2026 2 Assessment Component Weight Key criteria System Design &amp; Architecture 15% Agent roles justified, communication diagram, design rationale DL Model Integration 15% Appropriate model, rigorous evaluation, meaningful integration Working Multi-Agent System 20% Runs end-to-end, genuine collaboration, code quality, HITL present Evaluation &amp; Robustness 10% Edge cases tested, honest failure analysis, guardrails, logging Presentation &amp; Report 40% Live demo works, can defend decisions, 8–12 page report Minimum Requirements • Agents: 2 specialists + 1 orchestrator, each with distinct role and tools • DL model: PyTorch, trained/fine-tuned by you, with evaluation (accuracy, confusion matrix) • Tools: At least 2 (including your DL model), with clear input/output schemas • Human-in-the-loop: At least 1 checkpoint requiring human approval • Error handling: Tool failures, invalid inputs, unexpected LLM outputs — no crashes • Logging: Every agent action logged with timestamps (JSON) • Reproducibility: README with setup instructions Submission: GitHub repo + trained model + PDF report (8–12 pages) + demo video (3–5 min) + slides. It is to build a system where every component exists for a reason, every agent has a job, and you can explain why.”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